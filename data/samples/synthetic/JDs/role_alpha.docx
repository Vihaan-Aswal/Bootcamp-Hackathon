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Demo Role Alpha</w:t>
      </w:r>
    </w:p>
    <w:p>
      <w:pPr>
        <w:pStyle w:val="Heading1"/>
      </w:pPr>
      <w:r>
        <w:t>Required Qualifications</w:t>
      </w:r>
    </w:p>
    <w:p>
      <w:r>
        <w:t>Python and SQL are required for this demo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