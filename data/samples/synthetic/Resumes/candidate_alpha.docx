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Candidate Alpha</w:t>
      </w:r>
    </w:p>
    <w:p>
      <w:pPr>
        <w:pStyle w:val="Heading1"/>
      </w:pPr>
      <w:r>
        <w:t>Projects</w:t>
      </w:r>
    </w:p>
    <w:p>
      <w:r>
        <w:t>Built a data reporting demo using Python and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